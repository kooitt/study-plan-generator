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23B0" w14:textId="45BD5C19" w:rsidR="004D47B5" w:rsidRDefault="00000000">
      <w:r>
        <w:rPr>
          <w:b/>
          <w:color w:val="1F3A5F"/>
          <w:sz w:val="44"/>
        </w:rPr>
        <w:t>Exam Study Plan</w:t>
      </w:r>
    </w:p>
    <w:p w14:paraId="4251DBCD" w14:textId="77777777" w:rsidR="004D47B5" w:rsidRDefault="00000000">
      <w:pPr>
        <w:spacing w:after="120"/>
      </w:pPr>
      <w:r>
        <w:rPr>
          <w:i/>
          <w:color w:val="555555"/>
        </w:rPr>
        <w:t>Mon 20 Apr 2026  →  Tue 5 May 2026  ·  16 days  ·  6 subjects  ·  25 topics</w:t>
      </w:r>
    </w:p>
    <w:p w14:paraId="596A0F2E" w14:textId="77777777" w:rsidR="004D47B5" w:rsidRDefault="00000000">
      <w:pPr>
        <w:spacing w:before="280" w:after="80"/>
      </w:pPr>
      <w:r>
        <w:rPr>
          <w:b/>
          <w:color w:val="1F3A5F"/>
          <w:sz w:val="30"/>
        </w:rPr>
        <w:t>Time available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969"/>
        <w:gridCol w:w="2835"/>
      </w:tblGrid>
      <w:tr w:rsidR="004D47B5" w14:paraId="615519B6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54D52B08" w14:textId="77777777" w:rsidR="004D47B5" w:rsidRDefault="00000000">
            <w:r>
              <w:rPr>
                <w:b/>
                <w:color w:val="1F3A5F"/>
                <w:sz w:val="20"/>
              </w:rPr>
              <w:t>Period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10E0AB26" w14:textId="77777777" w:rsidR="004D47B5" w:rsidRDefault="00000000">
            <w:r>
              <w:rPr>
                <w:b/>
                <w:color w:val="1F3A5F"/>
                <w:sz w:val="20"/>
              </w:rPr>
              <w:t>Sessions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16129119" w14:textId="77777777" w:rsidR="004D47B5" w:rsidRDefault="00000000">
            <w:r>
              <w:rPr>
                <w:b/>
                <w:color w:val="1F3A5F"/>
                <w:sz w:val="20"/>
              </w:rPr>
              <w:t>Total</w:t>
            </w:r>
          </w:p>
        </w:tc>
      </w:tr>
      <w:tr w:rsidR="004D47B5" w14:paraId="72E3FCA9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C84CB6" w14:textId="77777777" w:rsidR="004D47B5" w:rsidRDefault="00000000">
            <w:r>
              <w:rPr>
                <w:sz w:val="20"/>
              </w:rPr>
              <w:t>Weekdays (11 days)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33A3AE" w14:textId="77777777" w:rsidR="004D47B5" w:rsidRDefault="00000000">
            <w:r>
              <w:rPr>
                <w:sz w:val="20"/>
              </w:rPr>
              <w:t>Afternoon 30 min + Evening 1 h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1B2193" w14:textId="77777777" w:rsidR="004D47B5" w:rsidRDefault="00000000">
            <w:r>
              <w:rPr>
                <w:sz w:val="20"/>
              </w:rPr>
              <w:t>16.5 hours</w:t>
            </w:r>
          </w:p>
        </w:tc>
      </w:tr>
      <w:tr w:rsidR="004D47B5" w14:paraId="462FFB38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F60CDC4" w14:textId="77777777" w:rsidR="004D47B5" w:rsidRDefault="00000000">
            <w:r>
              <w:rPr>
                <w:sz w:val="20"/>
              </w:rPr>
              <w:t>Saturdays (2 days)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FC2A11C" w14:textId="77777777" w:rsidR="004D47B5" w:rsidRDefault="00000000">
            <w:r>
              <w:rPr>
                <w:sz w:val="20"/>
              </w:rPr>
              <w:t>1 h + 1.5 h + 1.5 h + 1 h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8AB7EE5" w14:textId="77777777" w:rsidR="004D47B5" w:rsidRDefault="00000000">
            <w:r>
              <w:rPr>
                <w:sz w:val="20"/>
              </w:rPr>
              <w:t>10.0 hours</w:t>
            </w:r>
          </w:p>
        </w:tc>
      </w:tr>
      <w:tr w:rsidR="004D47B5" w14:paraId="21E4B86A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C57FFE" w14:textId="77777777" w:rsidR="004D47B5" w:rsidRDefault="00000000">
            <w:r>
              <w:rPr>
                <w:sz w:val="20"/>
              </w:rPr>
              <w:t>Sundays (2 days)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CBF548" w14:textId="77777777" w:rsidR="004D47B5" w:rsidRDefault="00000000">
            <w:r>
              <w:rPr>
                <w:sz w:val="20"/>
              </w:rPr>
              <w:t>0.5 h + 1.5 h + 1.5 h + 1 h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8DCC54" w14:textId="77777777" w:rsidR="004D47B5" w:rsidRDefault="00000000">
            <w:r>
              <w:rPr>
                <w:sz w:val="20"/>
              </w:rPr>
              <w:t>9.0 hours</w:t>
            </w:r>
          </w:p>
        </w:tc>
      </w:tr>
      <w:tr w:rsidR="004D47B5" w14:paraId="3DFE7F3D" w14:textId="77777777"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E8384C3" w14:textId="77777777" w:rsidR="004D47B5" w:rsidRDefault="00000000">
            <w:r>
              <w:rPr>
                <w:sz w:val="20"/>
              </w:rPr>
              <w:t>TOTAL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68906E7" w14:textId="77777777" w:rsidR="004D47B5" w:rsidRDefault="004D47B5"/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1DAB280" w14:textId="77777777" w:rsidR="004D47B5" w:rsidRDefault="00000000">
            <w:r>
              <w:rPr>
                <w:sz w:val="20"/>
              </w:rPr>
              <w:t>35.5 hours</w:t>
            </w:r>
          </w:p>
        </w:tc>
      </w:tr>
    </w:tbl>
    <w:p w14:paraId="67641D7A" w14:textId="77777777" w:rsidR="004D47B5" w:rsidRDefault="00000000">
      <w:pPr>
        <w:spacing w:before="280" w:after="80"/>
      </w:pPr>
      <w:r>
        <w:rPr>
          <w:b/>
          <w:color w:val="1F3A5F"/>
          <w:sz w:val="30"/>
        </w:rPr>
        <w:t>Subject allocation</w:t>
      </w:r>
    </w:p>
    <w:p w14:paraId="06CBCBC2" w14:textId="77777777" w:rsidR="004D47B5" w:rsidRDefault="00000000">
      <w:pPr>
        <w:spacing w:after="120"/>
      </w:pPr>
      <w:r>
        <w:rPr>
          <w:i/>
          <w:color w:val="555555"/>
          <w:sz w:val="20"/>
        </w:rPr>
        <w:t>Time weighted by page count and difficulty. Math and Science get extra for practice; Chinese uses short, frequent sessions.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850"/>
        <w:gridCol w:w="850"/>
        <w:gridCol w:w="1247"/>
        <w:gridCol w:w="4422"/>
      </w:tblGrid>
      <w:tr w:rsidR="004D47B5" w14:paraId="7B9DFC53" w14:textId="77777777"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53547D4F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6B582380" w14:textId="77777777" w:rsidR="004D47B5" w:rsidRDefault="00000000">
            <w:r>
              <w:rPr>
                <w:b/>
                <w:color w:val="1F3A5F"/>
                <w:sz w:val="20"/>
              </w:rPr>
              <w:t>Topics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2F56E39B" w14:textId="77777777" w:rsidR="004D47B5" w:rsidRDefault="00000000">
            <w:r>
              <w:rPr>
                <w:b/>
                <w:color w:val="1F3A5F"/>
                <w:sz w:val="20"/>
              </w:rPr>
              <w:t>Pages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33667FC2" w14:textId="77777777" w:rsidR="004D47B5" w:rsidRDefault="00000000">
            <w:r>
              <w:rPr>
                <w:b/>
                <w:color w:val="1F3A5F"/>
                <w:sz w:val="20"/>
              </w:rPr>
              <w:t>Allocated</w:t>
            </w:r>
          </w:p>
        </w:tc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7E401621" w14:textId="77777777" w:rsidR="004D47B5" w:rsidRDefault="00000000">
            <w:r>
              <w:rPr>
                <w:b/>
                <w:color w:val="1F3A5F"/>
                <w:sz w:val="20"/>
              </w:rPr>
              <w:t>Approach</w:t>
            </w:r>
          </w:p>
        </w:tc>
      </w:tr>
      <w:tr w:rsidR="004D47B5" w14:paraId="0A9A9A5F" w14:textId="77777777"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E60498" w14:textId="77777777" w:rsidR="004D47B5" w:rsidRDefault="00000000">
            <w:r>
              <w:rPr>
                <w:sz w:val="20"/>
              </w:rPr>
              <w:t>Mathematics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4B3294" w14:textId="77777777" w:rsidR="004D47B5" w:rsidRDefault="00000000">
            <w:r>
              <w:rPr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E03F3D" w14:textId="77777777" w:rsidR="004D47B5" w:rsidRDefault="00000000">
            <w:r>
              <w:rPr>
                <w:sz w:val="20"/>
              </w:rPr>
              <w:t>~82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E70184" w14:textId="77777777" w:rsidR="004D47B5" w:rsidRDefault="00000000">
            <w:r>
              <w:rPr>
                <w:sz w:val="20"/>
              </w:rPr>
              <w:t>7.0 h</w:t>
            </w:r>
          </w:p>
        </w:tc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32169F" w14:textId="77777777" w:rsidR="004D47B5" w:rsidRDefault="00000000">
            <w:r>
              <w:rPr>
                <w:sz w:val="20"/>
              </w:rPr>
              <w:t>Worked examples + drill problems</w:t>
            </w:r>
          </w:p>
        </w:tc>
      </w:tr>
      <w:tr w:rsidR="004D47B5" w14:paraId="2AB846C3" w14:textId="77777777"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820E25C" w14:textId="77777777" w:rsidR="004D47B5" w:rsidRDefault="00000000">
            <w:r>
              <w:rPr>
                <w:sz w:val="20"/>
              </w:rPr>
              <w:t>Science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098D7EF" w14:textId="77777777" w:rsidR="004D47B5" w:rsidRDefault="00000000">
            <w:r>
              <w:rPr>
                <w:sz w:val="20"/>
              </w:rPr>
              <w:t>4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2A0D6FA" w14:textId="77777777" w:rsidR="004D47B5" w:rsidRDefault="00000000">
            <w:r>
              <w:rPr>
                <w:sz w:val="20"/>
              </w:rPr>
              <w:t>72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F63DE8E" w14:textId="77777777" w:rsidR="004D47B5" w:rsidRDefault="00000000">
            <w:r>
              <w:rPr>
                <w:sz w:val="20"/>
              </w:rPr>
              <w:t>6.0 h</w:t>
            </w:r>
          </w:p>
        </w:tc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55DCE17" w14:textId="77777777" w:rsidR="004D47B5" w:rsidRDefault="00000000">
            <w:r>
              <w:rPr>
                <w:sz w:val="20"/>
              </w:rPr>
              <w:t>Read, diagram, self-quiz key terms</w:t>
            </w:r>
          </w:p>
        </w:tc>
      </w:tr>
      <w:tr w:rsidR="004D47B5" w14:paraId="7E1E2DD0" w14:textId="77777777"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7F6ACC" w14:textId="77777777" w:rsidR="004D47B5" w:rsidRDefault="00000000">
            <w:r>
              <w:rPr>
                <w:sz w:val="20"/>
              </w:rPr>
              <w:t>History (Sejarah)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310AA6" w14:textId="77777777" w:rsidR="004D47B5" w:rsidRDefault="00000000">
            <w:r>
              <w:rPr>
                <w:sz w:val="20"/>
              </w:rPr>
              <w:t>4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724391" w14:textId="77777777" w:rsidR="004D47B5" w:rsidRDefault="00000000">
            <w:r>
              <w:rPr>
                <w:sz w:val="20"/>
              </w:rPr>
              <w:t>75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96F388" w14:textId="77777777" w:rsidR="004D47B5" w:rsidRDefault="00000000">
            <w:r>
              <w:rPr>
                <w:sz w:val="20"/>
              </w:rPr>
              <w:t>5.5 h</w:t>
            </w:r>
          </w:p>
        </w:tc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098AC9" w14:textId="77777777" w:rsidR="004D47B5" w:rsidRDefault="00000000">
            <w:r>
              <w:rPr>
                <w:sz w:val="20"/>
              </w:rPr>
              <w:t>Timeline notes, names, dates, causes</w:t>
            </w:r>
          </w:p>
        </w:tc>
      </w:tr>
      <w:tr w:rsidR="004D47B5" w14:paraId="6105262D" w14:textId="77777777"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6D07ADF" w14:textId="77777777" w:rsidR="004D47B5" w:rsidRDefault="00000000">
            <w:r>
              <w:rPr>
                <w:sz w:val="20"/>
              </w:rPr>
              <w:t>Chinese (</w:t>
            </w:r>
            <w:r>
              <w:rPr>
                <w:sz w:val="20"/>
              </w:rPr>
              <w:t>华文</w:t>
            </w:r>
            <w:r>
              <w:rPr>
                <w:sz w:val="20"/>
              </w:rPr>
              <w:t>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706B605" w14:textId="77777777" w:rsidR="004D47B5" w:rsidRDefault="00000000">
            <w:r>
              <w:rPr>
                <w:sz w:val="20"/>
              </w:rPr>
              <w:t>8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781C512" w14:textId="77777777" w:rsidR="004D47B5" w:rsidRDefault="00000000">
            <w:r>
              <w:rPr>
                <w:sz w:val="20"/>
              </w:rPr>
              <w:t>64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872028E" w14:textId="77777777" w:rsidR="004D47B5" w:rsidRDefault="00000000">
            <w:r>
              <w:rPr>
                <w:sz w:val="20"/>
              </w:rPr>
              <w:t>5.0 h</w:t>
            </w:r>
          </w:p>
        </w:tc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8D8D235" w14:textId="77777777" w:rsidR="004D47B5" w:rsidRDefault="00000000">
            <w:r>
              <w:rPr>
                <w:sz w:val="20"/>
              </w:rPr>
              <w:t xml:space="preserve">Read </w:t>
            </w:r>
            <w:r>
              <w:rPr>
                <w:sz w:val="20"/>
              </w:rPr>
              <w:t>课文</w:t>
            </w:r>
            <w:r>
              <w:rPr>
                <w:sz w:val="20"/>
              </w:rPr>
              <w:t xml:space="preserve">, copy </w:t>
            </w:r>
            <w:r>
              <w:rPr>
                <w:sz w:val="20"/>
              </w:rPr>
              <w:t>生字</w:t>
            </w:r>
            <w:r>
              <w:rPr>
                <w:sz w:val="20"/>
              </w:rPr>
              <w:t xml:space="preserve">, answer </w:t>
            </w:r>
            <w:r>
              <w:rPr>
                <w:sz w:val="20"/>
              </w:rPr>
              <w:t>问题</w:t>
            </w:r>
          </w:p>
        </w:tc>
      </w:tr>
      <w:tr w:rsidR="004D47B5" w14:paraId="7A68BACD" w14:textId="77777777"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966DE8" w14:textId="77777777" w:rsidR="004D47B5" w:rsidRDefault="00000000">
            <w:r>
              <w:rPr>
                <w:sz w:val="20"/>
              </w:rPr>
              <w:t>Malay (BM)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0323CA" w14:textId="77777777" w:rsidR="004D47B5" w:rsidRDefault="00000000">
            <w:r>
              <w:rPr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80D34D" w14:textId="77777777" w:rsidR="004D47B5" w:rsidRDefault="00000000">
            <w:r>
              <w:rPr>
                <w:sz w:val="20"/>
              </w:rPr>
              <w:t>63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36FF6C" w14:textId="77777777" w:rsidR="004D47B5" w:rsidRDefault="00000000">
            <w:r>
              <w:rPr>
                <w:sz w:val="20"/>
              </w:rPr>
              <w:t>4.5 h</w:t>
            </w:r>
          </w:p>
        </w:tc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F1B2E4" w14:textId="77777777" w:rsidR="004D47B5" w:rsidRDefault="00000000">
            <w:r>
              <w:rPr>
                <w:sz w:val="20"/>
              </w:rPr>
              <w:t>Petikan, kosa kata, tatabahasa</w:t>
            </w:r>
          </w:p>
        </w:tc>
      </w:tr>
      <w:tr w:rsidR="004D47B5" w14:paraId="13EF9FF8" w14:textId="77777777"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ED352D8" w14:textId="77777777" w:rsidR="004D47B5" w:rsidRDefault="00000000">
            <w:r>
              <w:rPr>
                <w:sz w:val="20"/>
              </w:rPr>
              <w:t>English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C1DF26D" w14:textId="77777777" w:rsidR="004D47B5" w:rsidRDefault="00000000">
            <w:r>
              <w:rPr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3E9FDCB" w14:textId="77777777" w:rsidR="004D47B5" w:rsidRDefault="00000000">
            <w:r>
              <w:rPr>
                <w:sz w:val="20"/>
              </w:rPr>
              <w:t>36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2B9FF15" w14:textId="77777777" w:rsidR="004D47B5" w:rsidRDefault="00000000">
            <w:r>
              <w:rPr>
                <w:sz w:val="20"/>
              </w:rPr>
              <w:t>2.5 h</w:t>
            </w:r>
          </w:p>
        </w:tc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47B9429" w14:textId="77777777" w:rsidR="004D47B5" w:rsidRDefault="00000000">
            <w:r>
              <w:rPr>
                <w:sz w:val="20"/>
              </w:rPr>
              <w:t>Comprehension + grammar drills</w:t>
            </w:r>
          </w:p>
        </w:tc>
      </w:tr>
      <w:tr w:rsidR="004D47B5" w14:paraId="55D1D523" w14:textId="77777777"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D8B3F9" w14:textId="77777777" w:rsidR="004D47B5" w:rsidRDefault="00000000">
            <w:r>
              <w:rPr>
                <w:sz w:val="20"/>
              </w:rPr>
              <w:t>Review &amp; Mock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7D5138" w14:textId="77777777" w:rsidR="004D47B5" w:rsidRDefault="00000000">
            <w:r>
              <w:rPr>
                <w:sz w:val="20"/>
              </w:rPr>
              <w:t>—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A18B43" w14:textId="77777777" w:rsidR="004D47B5" w:rsidRDefault="00000000">
            <w:r>
              <w:rPr>
                <w:sz w:val="20"/>
              </w:rPr>
              <w:t>—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6872D7" w14:textId="77777777" w:rsidR="004D47B5" w:rsidRDefault="00000000">
            <w:r>
              <w:rPr>
                <w:sz w:val="20"/>
              </w:rPr>
              <w:t>5.0 h</w:t>
            </w:r>
          </w:p>
        </w:tc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0A725B" w14:textId="77777777" w:rsidR="004D47B5" w:rsidRDefault="00000000">
            <w:r>
              <w:rPr>
                <w:sz w:val="20"/>
              </w:rPr>
              <w:t>Mixed revision, weak topics, mock quiz</w:t>
            </w:r>
          </w:p>
        </w:tc>
      </w:tr>
    </w:tbl>
    <w:p w14:paraId="6DEA95E0" w14:textId="77777777" w:rsidR="004D47B5" w:rsidRDefault="00000000">
      <w:r>
        <w:br w:type="page"/>
      </w:r>
    </w:p>
    <w:p w14:paraId="5B849D5F" w14:textId="77777777" w:rsidR="004D47B5" w:rsidRDefault="00000000">
      <w:pPr>
        <w:spacing w:before="280" w:after="80"/>
      </w:pPr>
      <w:r>
        <w:rPr>
          <w:b/>
          <w:color w:val="1F3A5F"/>
          <w:sz w:val="30"/>
        </w:rPr>
        <w:lastRenderedPageBreak/>
        <w:t>Week 1  ·  20 Apr – 26 Apr</w:t>
      </w:r>
    </w:p>
    <w:p w14:paraId="09962E0A" w14:textId="77777777" w:rsidR="004D47B5" w:rsidRDefault="00000000">
      <w:pPr>
        <w:spacing w:after="120"/>
      </w:pPr>
      <w:r>
        <w:rPr>
          <w:i/>
          <w:color w:val="555555"/>
          <w:sz w:val="20"/>
        </w:rPr>
        <w:t>Goal: finish a first pass through every topic by Sun 26 Apr.</w:t>
      </w:r>
    </w:p>
    <w:p w14:paraId="6170F804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Mon 20 Apr  </w:t>
      </w:r>
      <w:r>
        <w:rPr>
          <w:i/>
          <w:color w:val="555555"/>
          <w:sz w:val="18"/>
        </w:rPr>
        <w:t>[Weekday]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13D44CFE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45E7AF1C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64359019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75E6017F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60484135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9A5675" w14:textId="77777777" w:rsidR="004D47B5" w:rsidRDefault="00000000">
            <w:r>
              <w:rPr>
                <w:sz w:val="20"/>
              </w:rPr>
              <w:t>Afternoon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F3AA76" w14:textId="77777777" w:rsidR="004D47B5" w:rsidRDefault="00000000">
            <w:r>
              <w:rPr>
                <w:sz w:val="20"/>
              </w:rPr>
              <w:t>Chinese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DF302E" w14:textId="77777777" w:rsidR="004D47B5" w:rsidRDefault="00000000">
            <w:r>
              <w:rPr>
                <w:sz w:val="20"/>
              </w:rPr>
              <w:t xml:space="preserve">Topic 1 (pg 1–8) — read + </w:t>
            </w:r>
            <w:r>
              <w:rPr>
                <w:sz w:val="20"/>
              </w:rPr>
              <w:t>生字</w:t>
            </w:r>
          </w:p>
        </w:tc>
      </w:tr>
      <w:tr w:rsidR="004D47B5" w14:paraId="088E85C5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EFA68B1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78F315A" w14:textId="77777777" w:rsidR="004D47B5" w:rsidRDefault="00000000">
            <w:r>
              <w:rPr>
                <w:sz w:val="20"/>
              </w:rPr>
              <w:t>Math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B654ED8" w14:textId="77777777" w:rsidR="004D47B5" w:rsidRDefault="00000000">
            <w:r>
              <w:rPr>
                <w:sz w:val="20"/>
              </w:rPr>
              <w:t>Topic 1 part 1 (pg 1–19) — examples + 10 problems</w:t>
            </w:r>
          </w:p>
        </w:tc>
      </w:tr>
    </w:tbl>
    <w:p w14:paraId="5EAE8D1D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Tue 21 Apr  </w:t>
      </w:r>
      <w:r>
        <w:rPr>
          <w:i/>
          <w:color w:val="555555"/>
          <w:sz w:val="18"/>
        </w:rPr>
        <w:t>[Weekday]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04FFECD0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6968745D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67450407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5DB85E20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77FCAB20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2C8C5A" w14:textId="77777777" w:rsidR="004D47B5" w:rsidRDefault="00000000">
            <w:r>
              <w:rPr>
                <w:sz w:val="20"/>
              </w:rPr>
              <w:t>Afternoon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1139A6" w14:textId="77777777" w:rsidR="004D47B5" w:rsidRDefault="00000000">
            <w:r>
              <w:rPr>
                <w:sz w:val="20"/>
              </w:rPr>
              <w:t>English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DD9728" w14:textId="77777777" w:rsidR="004D47B5" w:rsidRDefault="00000000">
            <w:r>
              <w:rPr>
                <w:sz w:val="20"/>
              </w:rPr>
              <w:t>Topic 1 part 1 (pg 1–11)</w:t>
            </w:r>
          </w:p>
        </w:tc>
      </w:tr>
      <w:tr w:rsidR="004D47B5" w14:paraId="6C116DAA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33DE369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84A057D" w14:textId="77777777" w:rsidR="004D47B5" w:rsidRDefault="00000000">
            <w:r>
              <w:rPr>
                <w:sz w:val="20"/>
              </w:rPr>
              <w:t>Math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AC17E26" w14:textId="77777777" w:rsidR="004D47B5" w:rsidRDefault="00000000">
            <w:r>
              <w:rPr>
                <w:sz w:val="20"/>
              </w:rPr>
              <w:t>Topic 1 part 2 (pg 20–38) — finish Topic 1</w:t>
            </w:r>
          </w:p>
        </w:tc>
      </w:tr>
    </w:tbl>
    <w:p w14:paraId="73A90851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Wed 22 Apr  </w:t>
      </w:r>
      <w:r>
        <w:rPr>
          <w:i/>
          <w:color w:val="555555"/>
          <w:sz w:val="18"/>
        </w:rPr>
        <w:t>[Weekday]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4219073B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36B10B7B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4112317E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7201975F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7ACE871F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3735AE" w14:textId="77777777" w:rsidR="004D47B5" w:rsidRDefault="00000000">
            <w:r>
              <w:rPr>
                <w:sz w:val="20"/>
              </w:rPr>
              <w:t>Afternoon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13267B" w14:textId="77777777" w:rsidR="004D47B5" w:rsidRDefault="00000000">
            <w:r>
              <w:rPr>
                <w:sz w:val="20"/>
              </w:rPr>
              <w:t>Chinese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B82774" w14:textId="77777777" w:rsidR="004D47B5" w:rsidRDefault="00000000">
            <w:r>
              <w:rPr>
                <w:sz w:val="20"/>
              </w:rPr>
              <w:t>Topic 2 (pg 9–16)</w:t>
            </w:r>
          </w:p>
        </w:tc>
      </w:tr>
      <w:tr w:rsidR="004D47B5" w14:paraId="5CF4B1CE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022A55F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C2F2A1E" w14:textId="77777777" w:rsidR="004D47B5" w:rsidRDefault="00000000">
            <w:r>
              <w:rPr>
                <w:sz w:val="20"/>
              </w:rPr>
              <w:t>Malay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86F9D5D" w14:textId="77777777" w:rsidR="004D47B5" w:rsidRDefault="00000000">
            <w:r>
              <w:rPr>
                <w:sz w:val="20"/>
              </w:rPr>
              <w:t>Topic 1 (pg 1–21)</w:t>
            </w:r>
          </w:p>
        </w:tc>
      </w:tr>
    </w:tbl>
    <w:p w14:paraId="32560E71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Thu 23 Apr  </w:t>
      </w:r>
      <w:r>
        <w:rPr>
          <w:i/>
          <w:color w:val="555555"/>
          <w:sz w:val="18"/>
        </w:rPr>
        <w:t>[Weekday]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2079FA1C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2A74E064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60D11FE9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51C227B4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39886B91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7CD639" w14:textId="77777777" w:rsidR="004D47B5" w:rsidRDefault="00000000">
            <w:r>
              <w:rPr>
                <w:sz w:val="20"/>
              </w:rPr>
              <w:t>Afternoon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32F837" w14:textId="77777777" w:rsidR="004D47B5" w:rsidRDefault="00000000">
            <w:r>
              <w:rPr>
                <w:sz w:val="20"/>
              </w:rPr>
              <w:t>English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690F9A" w14:textId="77777777" w:rsidR="004D47B5" w:rsidRDefault="00000000">
            <w:r>
              <w:rPr>
                <w:sz w:val="20"/>
              </w:rPr>
              <w:t>Topic 1 part 2 (pg 12–21)</w:t>
            </w:r>
          </w:p>
        </w:tc>
      </w:tr>
      <w:tr w:rsidR="004D47B5" w14:paraId="35A49DEF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193620F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E259EC2" w14:textId="77777777" w:rsidR="004D47B5" w:rsidRDefault="00000000">
            <w:r>
              <w:rPr>
                <w:sz w:val="20"/>
              </w:rPr>
              <w:t>Science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44852FE" w14:textId="77777777" w:rsidR="004D47B5" w:rsidRDefault="00000000">
            <w:r>
              <w:rPr>
                <w:sz w:val="20"/>
              </w:rPr>
              <w:t>Topic 1 (pg 1–10) — read + short notes</w:t>
            </w:r>
          </w:p>
        </w:tc>
      </w:tr>
    </w:tbl>
    <w:p w14:paraId="074BB47E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Fri 24 Apr  </w:t>
      </w:r>
      <w:r>
        <w:rPr>
          <w:i/>
          <w:color w:val="555555"/>
          <w:sz w:val="18"/>
        </w:rPr>
        <w:t>[Weekday]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0D94A38D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7E57F101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0EC5AC27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506A0026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7C561230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53015C" w14:textId="77777777" w:rsidR="004D47B5" w:rsidRDefault="00000000">
            <w:r>
              <w:rPr>
                <w:sz w:val="20"/>
              </w:rPr>
              <w:t>Afternoon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67F58B" w14:textId="77777777" w:rsidR="004D47B5" w:rsidRDefault="00000000">
            <w:r>
              <w:rPr>
                <w:sz w:val="20"/>
              </w:rPr>
              <w:t>Chinese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43CE82" w14:textId="77777777" w:rsidR="004D47B5" w:rsidRDefault="00000000">
            <w:r>
              <w:rPr>
                <w:sz w:val="20"/>
              </w:rPr>
              <w:t>Topic 3 (pg 17–24)</w:t>
            </w:r>
          </w:p>
        </w:tc>
      </w:tr>
      <w:tr w:rsidR="004D47B5" w14:paraId="1496D3DB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D04A7CA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6A596AD" w14:textId="77777777" w:rsidR="004D47B5" w:rsidRDefault="00000000">
            <w:r>
              <w:rPr>
                <w:sz w:val="20"/>
              </w:rPr>
              <w:t>History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992175C" w14:textId="77777777" w:rsidR="004D47B5" w:rsidRDefault="00000000">
            <w:r>
              <w:rPr>
                <w:sz w:val="20"/>
              </w:rPr>
              <w:t>Topic 1 (pg 1–19) — timeline notes</w:t>
            </w:r>
          </w:p>
        </w:tc>
      </w:tr>
    </w:tbl>
    <w:p w14:paraId="794A2B35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Sat 25 Apr  </w:t>
      </w:r>
      <w:r>
        <w:rPr>
          <w:i/>
          <w:color w:val="555555"/>
          <w:sz w:val="18"/>
        </w:rPr>
        <w:t>[Weekend — heavy day]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009709E2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2D68885E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1E443838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3A2D8D6B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21C7BAAE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62C592" w14:textId="77777777" w:rsidR="004D47B5" w:rsidRDefault="00000000">
            <w:r>
              <w:rPr>
                <w:sz w:val="20"/>
              </w:rPr>
              <w:t>Morning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423ACC" w14:textId="77777777" w:rsidR="004D47B5" w:rsidRDefault="00000000">
            <w:r>
              <w:rPr>
                <w:sz w:val="20"/>
              </w:rPr>
              <w:t>Math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D6715D" w14:textId="77777777" w:rsidR="004D47B5" w:rsidRDefault="00000000">
            <w:r>
              <w:rPr>
                <w:sz w:val="20"/>
              </w:rPr>
              <w:t>Topic 2 part 1 (pg 40–57)</w:t>
            </w:r>
          </w:p>
        </w:tc>
      </w:tr>
      <w:tr w:rsidR="004D47B5" w14:paraId="177B1AC4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6515A0A" w14:textId="77777777" w:rsidR="004D47B5" w:rsidRDefault="00000000">
            <w:r>
              <w:rPr>
                <w:sz w:val="20"/>
              </w:rPr>
              <w:t>Afternoon 1 · 1.5h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9F7E747" w14:textId="77777777" w:rsidR="004D47B5" w:rsidRDefault="00000000">
            <w:r>
              <w:rPr>
                <w:sz w:val="20"/>
              </w:rPr>
              <w:t>Malay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6709118" w14:textId="77777777" w:rsidR="004D47B5" w:rsidRDefault="00000000">
            <w:r>
              <w:rPr>
                <w:sz w:val="20"/>
              </w:rPr>
              <w:t>Topic 2 (pg 22–43)</w:t>
            </w:r>
          </w:p>
        </w:tc>
      </w:tr>
      <w:tr w:rsidR="004D47B5" w14:paraId="4EB5C3D4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BE8AE5" w14:textId="77777777" w:rsidR="004D47B5" w:rsidRDefault="00000000">
            <w:r>
              <w:rPr>
                <w:sz w:val="20"/>
              </w:rPr>
              <w:t>Afternoon 2 · 1.5h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E36E25" w14:textId="77777777" w:rsidR="004D47B5" w:rsidRDefault="00000000">
            <w:r>
              <w:rPr>
                <w:sz w:val="20"/>
              </w:rPr>
              <w:t>Science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05846A" w14:textId="77777777" w:rsidR="004D47B5" w:rsidRDefault="00000000">
            <w:r>
              <w:rPr>
                <w:sz w:val="20"/>
              </w:rPr>
              <w:t>Topic 2 (pg 11–34) — large topic</w:t>
            </w:r>
          </w:p>
        </w:tc>
      </w:tr>
      <w:tr w:rsidR="004D47B5" w14:paraId="4797D24C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E267661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4984354" w14:textId="77777777" w:rsidR="004D47B5" w:rsidRDefault="00000000">
            <w:r>
              <w:rPr>
                <w:sz w:val="20"/>
              </w:rPr>
              <w:t>Chinese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05BAA0F" w14:textId="77777777" w:rsidR="004D47B5" w:rsidRDefault="00000000">
            <w:r>
              <w:rPr>
                <w:sz w:val="20"/>
              </w:rPr>
              <w:t>Topics 4 &amp; 5 (pg 25–40)</w:t>
            </w:r>
          </w:p>
        </w:tc>
      </w:tr>
    </w:tbl>
    <w:p w14:paraId="266B8713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lastRenderedPageBreak/>
        <w:t xml:space="preserve">Sun 26 Apr  </w:t>
      </w:r>
      <w:r>
        <w:rPr>
          <w:i/>
          <w:color w:val="555555"/>
          <w:sz w:val="18"/>
        </w:rPr>
        <w:t>[Weekend]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1058F3BE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0629B91A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09AEBBB8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0F6427D6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5C1E7EC2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8B7FF0" w14:textId="77777777" w:rsidR="004D47B5" w:rsidRDefault="00000000">
            <w:r>
              <w:rPr>
                <w:sz w:val="20"/>
              </w:rPr>
              <w:t>Morning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B7F1B4" w14:textId="77777777" w:rsidR="004D47B5" w:rsidRDefault="00000000">
            <w:r>
              <w:rPr>
                <w:sz w:val="20"/>
              </w:rPr>
              <w:t>English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C06639" w14:textId="77777777" w:rsidR="004D47B5" w:rsidRDefault="00000000">
            <w:r>
              <w:rPr>
                <w:sz w:val="20"/>
              </w:rPr>
              <w:t>Topic 2 (pg 22–33)</w:t>
            </w:r>
          </w:p>
        </w:tc>
      </w:tr>
      <w:tr w:rsidR="004D47B5" w14:paraId="052F4825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8F1C174" w14:textId="77777777" w:rsidR="004D47B5" w:rsidRDefault="00000000">
            <w:r>
              <w:rPr>
                <w:sz w:val="20"/>
              </w:rPr>
              <w:t>Afternoon 1 · 1.5h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D9744FA" w14:textId="77777777" w:rsidR="004D47B5" w:rsidRDefault="00000000">
            <w:r>
              <w:rPr>
                <w:sz w:val="20"/>
              </w:rPr>
              <w:t>Math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F3DE962" w14:textId="77777777" w:rsidR="004D47B5" w:rsidRDefault="00000000">
            <w:r>
              <w:rPr>
                <w:sz w:val="20"/>
              </w:rPr>
              <w:t>Topic 2 part 2 (pg 58–75) — finish Topic 2</w:t>
            </w:r>
          </w:p>
        </w:tc>
      </w:tr>
      <w:tr w:rsidR="004D47B5" w14:paraId="5E41F6ED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EF6A85" w14:textId="77777777" w:rsidR="004D47B5" w:rsidRDefault="00000000">
            <w:r>
              <w:rPr>
                <w:sz w:val="20"/>
              </w:rPr>
              <w:t>Afternoon 2 · 1.5h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D610D6" w14:textId="77777777" w:rsidR="004D47B5" w:rsidRDefault="00000000">
            <w:r>
              <w:rPr>
                <w:sz w:val="20"/>
              </w:rPr>
              <w:t>History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50B524" w14:textId="77777777" w:rsidR="004D47B5" w:rsidRDefault="00000000">
            <w:r>
              <w:rPr>
                <w:sz w:val="20"/>
              </w:rPr>
              <w:t>Topic 2 (pg 20–33)</w:t>
            </w:r>
          </w:p>
        </w:tc>
      </w:tr>
      <w:tr w:rsidR="004D47B5" w14:paraId="01A8D647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3AABB90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7EA5881" w14:textId="77777777" w:rsidR="004D47B5" w:rsidRDefault="00000000">
            <w:r>
              <w:rPr>
                <w:sz w:val="20"/>
              </w:rPr>
              <w:t>Chinese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4523ADC" w14:textId="77777777" w:rsidR="004D47B5" w:rsidRDefault="00000000">
            <w:r>
              <w:rPr>
                <w:sz w:val="20"/>
              </w:rPr>
              <w:t>Topic 6 (pg 41–50)</w:t>
            </w:r>
          </w:p>
        </w:tc>
      </w:tr>
    </w:tbl>
    <w:p w14:paraId="453118CA" w14:textId="77777777" w:rsidR="004D47B5" w:rsidRDefault="00000000">
      <w:r>
        <w:br w:type="page"/>
      </w:r>
    </w:p>
    <w:p w14:paraId="0790E3AA" w14:textId="77777777" w:rsidR="004D47B5" w:rsidRDefault="00000000">
      <w:pPr>
        <w:spacing w:before="280" w:after="80"/>
      </w:pPr>
      <w:r>
        <w:rPr>
          <w:b/>
          <w:color w:val="1F3A5F"/>
          <w:sz w:val="30"/>
        </w:rPr>
        <w:lastRenderedPageBreak/>
        <w:t>Week 2  ·  27 Apr – 3 May</w:t>
      </w:r>
    </w:p>
    <w:p w14:paraId="5C7AAD60" w14:textId="77777777" w:rsidR="004D47B5" w:rsidRDefault="00000000">
      <w:pPr>
        <w:spacing w:after="120"/>
      </w:pPr>
      <w:r>
        <w:rPr>
          <w:i/>
          <w:color w:val="555555"/>
          <w:sz w:val="20"/>
        </w:rPr>
        <w:t>Goal: finish remaining topics by Sat, then two full days of review + mock quizzes.</w:t>
      </w:r>
    </w:p>
    <w:p w14:paraId="695A13B0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Mon 27 Apr  </w:t>
      </w:r>
      <w:r>
        <w:rPr>
          <w:i/>
          <w:color w:val="555555"/>
          <w:sz w:val="18"/>
        </w:rPr>
        <w:t>[Weekday]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6905F323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3FB242A5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34B38983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66AF2AB3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55D797F9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4D64F3" w14:textId="77777777" w:rsidR="004D47B5" w:rsidRDefault="00000000">
            <w:r>
              <w:rPr>
                <w:sz w:val="20"/>
              </w:rPr>
              <w:t>Afternoon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2692F2" w14:textId="77777777" w:rsidR="004D47B5" w:rsidRDefault="00000000">
            <w:r>
              <w:rPr>
                <w:sz w:val="20"/>
              </w:rPr>
              <w:t>English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E0317F" w14:textId="77777777" w:rsidR="004D47B5" w:rsidRDefault="00000000">
            <w:r>
              <w:rPr>
                <w:sz w:val="20"/>
              </w:rPr>
              <w:t>Topic 3 (pg 34–36) — short topic</w:t>
            </w:r>
          </w:p>
        </w:tc>
      </w:tr>
      <w:tr w:rsidR="004D47B5" w14:paraId="562E7884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AEE0632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87084BB" w14:textId="77777777" w:rsidR="004D47B5" w:rsidRDefault="00000000">
            <w:r>
              <w:rPr>
                <w:sz w:val="20"/>
              </w:rPr>
              <w:t>Math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FA0C83B" w14:textId="77777777" w:rsidR="004D47B5" w:rsidRDefault="00000000">
            <w:r>
              <w:rPr>
                <w:sz w:val="20"/>
              </w:rPr>
              <w:t>Topic 3 (pg 77–83) — finish Math syllabus</w:t>
            </w:r>
          </w:p>
        </w:tc>
      </w:tr>
    </w:tbl>
    <w:p w14:paraId="4FD24E2C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Tue 28 Apr  </w:t>
      </w:r>
      <w:r>
        <w:rPr>
          <w:i/>
          <w:color w:val="555555"/>
          <w:sz w:val="18"/>
        </w:rPr>
        <w:t>[Weekday]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11FAFECC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520DCF3E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76D44E85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49D52BB8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114B8E1B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0DA07D" w14:textId="77777777" w:rsidR="004D47B5" w:rsidRDefault="00000000">
            <w:r>
              <w:rPr>
                <w:sz w:val="20"/>
              </w:rPr>
              <w:t>Afternoon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D2C715" w14:textId="77777777" w:rsidR="004D47B5" w:rsidRDefault="00000000">
            <w:r>
              <w:rPr>
                <w:sz w:val="20"/>
              </w:rPr>
              <w:t>Chinese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2C4B24" w14:textId="77777777" w:rsidR="004D47B5" w:rsidRDefault="00000000">
            <w:r>
              <w:rPr>
                <w:sz w:val="20"/>
              </w:rPr>
              <w:t>Topic 7 (pg 51–57)</w:t>
            </w:r>
          </w:p>
        </w:tc>
      </w:tr>
      <w:tr w:rsidR="004D47B5" w14:paraId="7481B075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A975630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AD221A4" w14:textId="77777777" w:rsidR="004D47B5" w:rsidRDefault="00000000">
            <w:r>
              <w:rPr>
                <w:sz w:val="20"/>
              </w:rPr>
              <w:t>Malay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A615EE1" w14:textId="77777777" w:rsidR="004D47B5" w:rsidRDefault="00000000">
            <w:r>
              <w:rPr>
                <w:sz w:val="20"/>
              </w:rPr>
              <w:t>Topic 3 (pg 44–63) — finish Malay syllabus</w:t>
            </w:r>
          </w:p>
        </w:tc>
      </w:tr>
    </w:tbl>
    <w:p w14:paraId="2E5B66BA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Wed 29 Apr  </w:t>
      </w:r>
      <w:r>
        <w:rPr>
          <w:i/>
          <w:color w:val="555555"/>
          <w:sz w:val="18"/>
        </w:rPr>
        <w:t>[Weekday]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7C35152F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0380A88B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79CE8E18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042E385E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1FF07B12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7A9E44" w14:textId="77777777" w:rsidR="004D47B5" w:rsidRDefault="00000000">
            <w:r>
              <w:rPr>
                <w:sz w:val="20"/>
              </w:rPr>
              <w:t>Afternoon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1669A6" w14:textId="77777777" w:rsidR="004D47B5" w:rsidRDefault="00000000">
            <w:r>
              <w:rPr>
                <w:sz w:val="20"/>
              </w:rPr>
              <w:t>Chinese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DFE211" w14:textId="77777777" w:rsidR="004D47B5" w:rsidRDefault="00000000">
            <w:r>
              <w:rPr>
                <w:sz w:val="20"/>
              </w:rPr>
              <w:t>Topic 8 (pg 58–64) — finish Chinese syllabus</w:t>
            </w:r>
          </w:p>
        </w:tc>
      </w:tr>
      <w:tr w:rsidR="004D47B5" w14:paraId="2436E79D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7AE33A9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100B73C" w14:textId="77777777" w:rsidR="004D47B5" w:rsidRDefault="00000000">
            <w:r>
              <w:rPr>
                <w:sz w:val="20"/>
              </w:rPr>
              <w:t>Science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3822E4C" w14:textId="77777777" w:rsidR="004D47B5" w:rsidRDefault="00000000">
            <w:r>
              <w:rPr>
                <w:sz w:val="20"/>
              </w:rPr>
              <w:t>Topic 3 (pg 35–52)</w:t>
            </w:r>
          </w:p>
        </w:tc>
      </w:tr>
    </w:tbl>
    <w:p w14:paraId="696028E1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Thu 30 Apr  </w:t>
      </w:r>
      <w:r>
        <w:rPr>
          <w:i/>
          <w:color w:val="555555"/>
          <w:sz w:val="18"/>
        </w:rPr>
        <w:t>[Weekday]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3B107F54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290D3E72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7C2154CE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25BF6849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09A93714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F185F2" w14:textId="77777777" w:rsidR="004D47B5" w:rsidRDefault="00000000">
            <w:r>
              <w:rPr>
                <w:sz w:val="20"/>
              </w:rPr>
              <w:t>Afternoon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AC52E2" w14:textId="77777777" w:rsidR="004D47B5" w:rsidRDefault="00000000">
            <w:r>
              <w:rPr>
                <w:sz w:val="20"/>
              </w:rPr>
              <w:t>Chinese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F463E6" w14:textId="77777777" w:rsidR="004D47B5" w:rsidRDefault="00000000">
            <w:r>
              <w:rPr>
                <w:sz w:val="20"/>
              </w:rPr>
              <w:t xml:space="preserve">Review Topics 1–4 (skim + </w:t>
            </w:r>
            <w:r>
              <w:rPr>
                <w:sz w:val="20"/>
              </w:rPr>
              <w:t>生字</w:t>
            </w:r>
            <w:r>
              <w:rPr>
                <w:sz w:val="20"/>
              </w:rPr>
              <w:t>)</w:t>
            </w:r>
          </w:p>
        </w:tc>
      </w:tr>
      <w:tr w:rsidR="004D47B5" w14:paraId="4B3D94F5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BB2BE43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339F72E" w14:textId="77777777" w:rsidR="004D47B5" w:rsidRDefault="00000000">
            <w:r>
              <w:rPr>
                <w:sz w:val="20"/>
              </w:rPr>
              <w:t>History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1CC71FB" w14:textId="77777777" w:rsidR="004D47B5" w:rsidRDefault="00000000">
            <w:r>
              <w:rPr>
                <w:sz w:val="20"/>
              </w:rPr>
              <w:t>Topic 3 (pg 34–49)</w:t>
            </w:r>
          </w:p>
        </w:tc>
      </w:tr>
    </w:tbl>
    <w:p w14:paraId="14884EB4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Fri 1 May  </w:t>
      </w:r>
      <w:r>
        <w:rPr>
          <w:i/>
          <w:color w:val="555555"/>
          <w:sz w:val="18"/>
        </w:rPr>
        <w:t>[Weekday]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653F7EC8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4C3FFEBF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4E1CB76F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3EB5F331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38B4C4D9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EFB2A5" w14:textId="77777777" w:rsidR="004D47B5" w:rsidRDefault="00000000">
            <w:r>
              <w:rPr>
                <w:sz w:val="20"/>
              </w:rPr>
              <w:t>Afternoon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A544AD" w14:textId="77777777" w:rsidR="004D47B5" w:rsidRDefault="00000000">
            <w:r>
              <w:rPr>
                <w:sz w:val="20"/>
              </w:rPr>
              <w:t>English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48676F" w14:textId="77777777" w:rsidR="004D47B5" w:rsidRDefault="00000000">
            <w:r>
              <w:rPr>
                <w:sz w:val="20"/>
              </w:rPr>
              <w:t>Review all 3 topics (grammar + vocab)</w:t>
            </w:r>
          </w:p>
        </w:tc>
      </w:tr>
      <w:tr w:rsidR="004D47B5" w14:paraId="43859F23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9F0832A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AE49CED" w14:textId="77777777" w:rsidR="004D47B5" w:rsidRDefault="00000000">
            <w:r>
              <w:rPr>
                <w:sz w:val="20"/>
              </w:rPr>
              <w:t>Science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F65128D" w14:textId="77777777" w:rsidR="004D47B5" w:rsidRDefault="00000000">
            <w:r>
              <w:rPr>
                <w:sz w:val="20"/>
              </w:rPr>
              <w:t>Topic 4 (pg 53–72) — finish Science syllabus</w:t>
            </w:r>
          </w:p>
        </w:tc>
      </w:tr>
    </w:tbl>
    <w:p w14:paraId="7836DB7A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Sat 2 May  </w:t>
      </w:r>
      <w:r>
        <w:rPr>
          <w:i/>
          <w:color w:val="555555"/>
          <w:sz w:val="18"/>
        </w:rPr>
        <w:t>[Weekend — finish syllabus]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47DC2205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6B8EC863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5FAA5B8C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2587051E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0346C5FF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11F6A7" w14:textId="77777777" w:rsidR="004D47B5" w:rsidRDefault="00000000">
            <w:r>
              <w:rPr>
                <w:sz w:val="20"/>
              </w:rPr>
              <w:t>Morning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304088" w14:textId="77777777" w:rsidR="004D47B5" w:rsidRDefault="00000000">
            <w:r>
              <w:rPr>
                <w:sz w:val="20"/>
              </w:rPr>
              <w:t>History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286F68" w14:textId="77777777" w:rsidR="004D47B5" w:rsidRDefault="00000000">
            <w:r>
              <w:rPr>
                <w:sz w:val="20"/>
              </w:rPr>
              <w:t>Topic 4 part 1 (pg 50–62)</w:t>
            </w:r>
          </w:p>
        </w:tc>
      </w:tr>
      <w:tr w:rsidR="004D47B5" w14:paraId="7E7F7F68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D26799D" w14:textId="77777777" w:rsidR="004D47B5" w:rsidRDefault="00000000">
            <w:r>
              <w:rPr>
                <w:sz w:val="20"/>
              </w:rPr>
              <w:t>Afternoon 1 · 1.5h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8145BCB" w14:textId="77777777" w:rsidR="004D47B5" w:rsidRDefault="00000000">
            <w:r>
              <w:rPr>
                <w:sz w:val="20"/>
              </w:rPr>
              <w:t>Math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01270D6" w14:textId="77777777" w:rsidR="004D47B5" w:rsidRDefault="00000000">
            <w:r>
              <w:rPr>
                <w:sz w:val="20"/>
              </w:rPr>
              <w:t>Mixed practice — past questions T1/T2/T3</w:t>
            </w:r>
          </w:p>
        </w:tc>
      </w:tr>
      <w:tr w:rsidR="004D47B5" w14:paraId="138EA741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47A56D" w14:textId="77777777" w:rsidR="004D47B5" w:rsidRDefault="00000000">
            <w:r>
              <w:rPr>
                <w:sz w:val="20"/>
              </w:rPr>
              <w:t>Afternoon 2 · 1.5h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A22F1F" w14:textId="77777777" w:rsidR="004D47B5" w:rsidRDefault="00000000">
            <w:r>
              <w:rPr>
                <w:sz w:val="20"/>
              </w:rPr>
              <w:t>History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F6A116" w14:textId="77777777" w:rsidR="004D47B5" w:rsidRDefault="00000000">
            <w:r>
              <w:rPr>
                <w:sz w:val="20"/>
              </w:rPr>
              <w:t>Topic 4 part 2 (pg 63–75) — finish History</w:t>
            </w:r>
          </w:p>
        </w:tc>
      </w:tr>
      <w:tr w:rsidR="004D47B5" w14:paraId="3F7C945D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2B32F6B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F2F0EAA" w14:textId="77777777" w:rsidR="004D47B5" w:rsidRDefault="00000000">
            <w:r>
              <w:rPr>
                <w:sz w:val="20"/>
              </w:rPr>
              <w:t>Malay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B524DBA" w14:textId="77777777" w:rsidR="004D47B5" w:rsidRDefault="00000000">
            <w:r>
              <w:rPr>
                <w:sz w:val="20"/>
              </w:rPr>
              <w:t>Full review — all 3 topics + latihan</w:t>
            </w:r>
          </w:p>
        </w:tc>
      </w:tr>
    </w:tbl>
    <w:p w14:paraId="29548BAE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lastRenderedPageBreak/>
        <w:t xml:space="preserve">Sun 3 May  </w:t>
      </w:r>
      <w:r>
        <w:rPr>
          <w:i/>
          <w:color w:val="555555"/>
          <w:sz w:val="18"/>
        </w:rPr>
        <w:t>[Weekend — revision day]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3B016EBB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2B7F4829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4D001E57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1898DA75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66E77F74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01C690" w14:textId="77777777" w:rsidR="004D47B5" w:rsidRDefault="00000000">
            <w:r>
              <w:rPr>
                <w:sz w:val="20"/>
              </w:rPr>
              <w:t>Morning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2B58DA" w14:textId="77777777" w:rsidR="004D47B5" w:rsidRDefault="00000000">
            <w:r>
              <w:rPr>
                <w:sz w:val="20"/>
              </w:rPr>
              <w:t>Chinese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FC9B88" w14:textId="77777777" w:rsidR="004D47B5" w:rsidRDefault="00000000">
            <w:r>
              <w:rPr>
                <w:sz w:val="20"/>
              </w:rPr>
              <w:t>Review Topics 5–8</w:t>
            </w:r>
          </w:p>
        </w:tc>
      </w:tr>
      <w:tr w:rsidR="004D47B5" w14:paraId="60E25FFF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A11772E" w14:textId="77777777" w:rsidR="004D47B5" w:rsidRDefault="00000000">
            <w:r>
              <w:rPr>
                <w:sz w:val="20"/>
              </w:rPr>
              <w:t>Afternoon 1 · 1.5h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B160B15" w14:textId="77777777" w:rsidR="004D47B5" w:rsidRDefault="00000000">
            <w:r>
              <w:rPr>
                <w:sz w:val="20"/>
              </w:rPr>
              <w:t>Science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7B409A2" w14:textId="77777777" w:rsidR="004D47B5" w:rsidRDefault="00000000">
            <w:r>
              <w:rPr>
                <w:sz w:val="20"/>
              </w:rPr>
              <w:t>Full review — all 4 topics + key diagrams</w:t>
            </w:r>
          </w:p>
        </w:tc>
      </w:tr>
      <w:tr w:rsidR="004D47B5" w14:paraId="7EF39B28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8992CD" w14:textId="77777777" w:rsidR="004D47B5" w:rsidRDefault="00000000">
            <w:r>
              <w:rPr>
                <w:sz w:val="20"/>
              </w:rPr>
              <w:t>Afternoon 2 · 1.5h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D1A228" w14:textId="77777777" w:rsidR="004D47B5" w:rsidRDefault="00000000">
            <w:r>
              <w:rPr>
                <w:sz w:val="20"/>
              </w:rPr>
              <w:t>Mixed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46B0A6" w14:textId="77777777" w:rsidR="004D47B5" w:rsidRDefault="00000000">
            <w:r>
              <w:rPr>
                <w:sz w:val="20"/>
              </w:rPr>
              <w:t>Mock quiz: 30m Math + 30m Science + 30m History</w:t>
            </w:r>
          </w:p>
        </w:tc>
      </w:tr>
      <w:tr w:rsidR="004D47B5" w14:paraId="4CBBAC09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29438FA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B5ABAF1" w14:textId="77777777" w:rsidR="004D47B5" w:rsidRDefault="00000000">
            <w:r>
              <w:rPr>
                <w:sz w:val="20"/>
              </w:rPr>
              <w:t>Weak topic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2C28D84" w14:textId="77777777" w:rsidR="004D47B5" w:rsidRDefault="00000000">
            <w:r>
              <w:rPr>
                <w:sz w:val="20"/>
              </w:rPr>
              <w:t>Pick 1–2 weakest topics and re-read</w:t>
            </w:r>
          </w:p>
        </w:tc>
      </w:tr>
    </w:tbl>
    <w:p w14:paraId="56C3C01E" w14:textId="77777777" w:rsidR="004D47B5" w:rsidRDefault="00000000">
      <w:pPr>
        <w:spacing w:before="280" w:after="80"/>
      </w:pPr>
      <w:r>
        <w:rPr>
          <w:b/>
          <w:color w:val="1F3A5F"/>
          <w:sz w:val="30"/>
        </w:rPr>
        <w:t>Final days  ·  4 – 5 May</w:t>
      </w:r>
    </w:p>
    <w:p w14:paraId="2EAE197D" w14:textId="77777777" w:rsidR="004D47B5" w:rsidRDefault="00000000">
      <w:pPr>
        <w:spacing w:after="120"/>
      </w:pPr>
      <w:r>
        <w:rPr>
          <w:i/>
          <w:color w:val="555555"/>
          <w:sz w:val="20"/>
        </w:rPr>
        <w:t>Don't cram new material. Consolidate and rest so you walk in sharp.</w:t>
      </w:r>
    </w:p>
    <w:p w14:paraId="68149B09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Mon 4 May  </w:t>
      </w:r>
      <w:r>
        <w:rPr>
          <w:i/>
          <w:color w:val="555555"/>
          <w:sz w:val="18"/>
        </w:rPr>
        <w:t>[Weekday]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102E04C9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798CA52C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23A98152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38D2F5D7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02122389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7A5807" w14:textId="77777777" w:rsidR="004D47B5" w:rsidRDefault="00000000">
            <w:r>
              <w:rPr>
                <w:sz w:val="20"/>
              </w:rPr>
              <w:t>Afternoon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8FE98D" w14:textId="77777777" w:rsidR="004D47B5" w:rsidRDefault="00000000">
            <w:r>
              <w:rPr>
                <w:sz w:val="20"/>
              </w:rPr>
              <w:t>Flashcards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FF7401" w14:textId="77777777" w:rsidR="004D47B5" w:rsidRDefault="00000000">
            <w:r>
              <w:rPr>
                <w:sz w:val="20"/>
              </w:rPr>
              <w:t xml:space="preserve">Chinese </w:t>
            </w:r>
            <w:r>
              <w:rPr>
                <w:sz w:val="20"/>
              </w:rPr>
              <w:t>生字</w:t>
            </w:r>
            <w:r>
              <w:rPr>
                <w:sz w:val="20"/>
              </w:rPr>
              <w:t xml:space="preserve"> + Malay kosa kata + English vocab</w:t>
            </w:r>
          </w:p>
        </w:tc>
      </w:tr>
      <w:tr w:rsidR="004D47B5" w14:paraId="20416A46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CE9DD3B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2D8E0D7" w14:textId="77777777" w:rsidR="004D47B5" w:rsidRDefault="00000000">
            <w:r>
              <w:rPr>
                <w:sz w:val="20"/>
              </w:rPr>
              <w:t>Mock quiz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5365400" w14:textId="77777777" w:rsidR="004D47B5" w:rsidRDefault="00000000">
            <w:r>
              <w:rPr>
                <w:sz w:val="20"/>
              </w:rPr>
              <w:t>Mixed short questions across all 6 subjects</w:t>
            </w:r>
          </w:p>
        </w:tc>
      </w:tr>
    </w:tbl>
    <w:p w14:paraId="0896B84E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Tue 5 May  </w:t>
      </w:r>
      <w:r>
        <w:rPr>
          <w:i/>
          <w:color w:val="555555"/>
          <w:sz w:val="18"/>
        </w:rPr>
        <w:t>[Exam eve]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5953"/>
      </w:tblGrid>
      <w:tr w:rsidR="004D47B5" w14:paraId="339448AC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192936A5" w14:textId="77777777" w:rsidR="004D47B5" w:rsidRDefault="00000000">
            <w:r>
              <w:rPr>
                <w:b/>
                <w:color w:val="1F3A5F"/>
                <w:sz w:val="20"/>
              </w:rPr>
              <w:t>Session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5D221528" w14:textId="77777777" w:rsidR="004D47B5" w:rsidRDefault="00000000">
            <w:r>
              <w:rPr>
                <w:b/>
                <w:color w:val="1F3A5F"/>
                <w:sz w:val="20"/>
              </w:rPr>
              <w:t>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7F9288BA" w14:textId="77777777" w:rsidR="004D47B5" w:rsidRDefault="00000000">
            <w:r>
              <w:rPr>
                <w:b/>
                <w:color w:val="1F3A5F"/>
                <w:sz w:val="20"/>
              </w:rPr>
              <w:t>Task</w:t>
            </w:r>
          </w:p>
        </w:tc>
      </w:tr>
      <w:tr w:rsidR="004D47B5" w14:paraId="23D9F9FB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B4C720" w14:textId="77777777" w:rsidR="004D47B5" w:rsidRDefault="00000000">
            <w:r>
              <w:rPr>
                <w:sz w:val="20"/>
              </w:rPr>
              <w:t>Afternoon · 30m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47EBE4" w14:textId="77777777" w:rsidR="004D47B5" w:rsidRDefault="00000000">
            <w:r>
              <w:rPr>
                <w:sz w:val="20"/>
              </w:rPr>
              <w:t>Light review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317ECB" w14:textId="77777777" w:rsidR="004D47B5" w:rsidRDefault="00000000">
            <w:r>
              <w:rPr>
                <w:sz w:val="20"/>
              </w:rPr>
              <w:t>Skim summary notes, formula sheet, timeline</w:t>
            </w:r>
          </w:p>
        </w:tc>
      </w:tr>
      <w:tr w:rsidR="004D47B5" w14:paraId="58212A2F" w14:textId="77777777"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C57C98D" w14:textId="77777777" w:rsidR="004D47B5" w:rsidRDefault="00000000">
            <w:r>
              <w:rPr>
                <w:sz w:val="20"/>
              </w:rPr>
              <w:t>Evening · 1h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EDC2F57" w14:textId="77777777" w:rsidR="004D47B5" w:rsidRDefault="00000000">
            <w:r>
              <w:rPr>
                <w:sz w:val="20"/>
              </w:rPr>
              <w:t>Weakest subject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0110607" w14:textId="77777777" w:rsidR="004D47B5" w:rsidRDefault="00000000">
            <w:r>
              <w:rPr>
                <w:sz w:val="20"/>
              </w:rPr>
              <w:t>Final pass on least-confident subject, then sleep early</w:t>
            </w:r>
          </w:p>
        </w:tc>
      </w:tr>
    </w:tbl>
    <w:p w14:paraId="0B5C3FCB" w14:textId="77777777" w:rsidR="004D47B5" w:rsidRDefault="00000000">
      <w:r>
        <w:br w:type="page"/>
      </w:r>
    </w:p>
    <w:p w14:paraId="2AB1D01C" w14:textId="0710B1F2" w:rsidR="004D47B5" w:rsidRDefault="00000000">
      <w:pPr>
        <w:spacing w:before="280" w:after="80"/>
      </w:pPr>
      <w:r>
        <w:rPr>
          <w:b/>
          <w:color w:val="1F3A5F"/>
          <w:sz w:val="30"/>
        </w:rPr>
        <w:lastRenderedPageBreak/>
        <w:t>Coverage checklist</w:t>
      </w:r>
    </w:p>
    <w:p w14:paraId="02898D67" w14:textId="77777777" w:rsidR="004D47B5" w:rsidRDefault="00000000">
      <w:pPr>
        <w:spacing w:after="120"/>
      </w:pPr>
      <w:r>
        <w:rPr>
          <w:i/>
          <w:color w:val="555555"/>
          <w:sz w:val="20"/>
        </w:rPr>
        <w:t>Tick the box (☐ → ☑) as you finish each topic.</w:t>
      </w:r>
    </w:p>
    <w:p w14:paraId="720269FA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>Mathematics (3 topics)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5669"/>
        <w:gridCol w:w="3402"/>
      </w:tblGrid>
      <w:tr w:rsidR="004D47B5" w14:paraId="1930075A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61A8998D" w14:textId="77777777" w:rsidR="004D47B5" w:rsidRDefault="00000000">
            <w:r>
              <w:rPr>
                <w:b/>
                <w:color w:val="1F3A5F"/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1C179F33" w14:textId="77777777" w:rsidR="004D47B5" w:rsidRDefault="00000000">
            <w:r>
              <w:rPr>
                <w:b/>
                <w:color w:val="1F3A5F"/>
                <w:sz w:val="20"/>
              </w:rPr>
              <w:t>Topic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51432D5C" w14:textId="77777777" w:rsidR="004D47B5" w:rsidRDefault="00000000">
            <w:r>
              <w:rPr>
                <w:b/>
                <w:color w:val="1F3A5F"/>
                <w:sz w:val="20"/>
              </w:rPr>
              <w:t>When</w:t>
            </w:r>
          </w:p>
        </w:tc>
      </w:tr>
      <w:tr w:rsidR="004D47B5" w14:paraId="45DCB902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96D4DF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714C4C" w14:textId="77777777" w:rsidR="004D47B5" w:rsidRDefault="00000000">
            <w:r>
              <w:rPr>
                <w:sz w:val="20"/>
              </w:rPr>
              <w:t>Topic 1 (pg 1–38)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88DEEB" w14:textId="77777777" w:rsidR="004D47B5" w:rsidRDefault="00000000">
            <w:r>
              <w:rPr>
                <w:sz w:val="20"/>
              </w:rPr>
              <w:t>Mon 20 + Tue 21</w:t>
            </w:r>
          </w:p>
        </w:tc>
      </w:tr>
      <w:tr w:rsidR="004D47B5" w14:paraId="2810CCA4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FB26130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94731A6" w14:textId="77777777" w:rsidR="004D47B5" w:rsidRDefault="00000000">
            <w:r>
              <w:rPr>
                <w:sz w:val="20"/>
              </w:rPr>
              <w:t>Topic 2 (pg 40–75)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B488485" w14:textId="77777777" w:rsidR="004D47B5" w:rsidRDefault="00000000">
            <w:r>
              <w:rPr>
                <w:sz w:val="20"/>
              </w:rPr>
              <w:t>Sat 25 + Sun 26</w:t>
            </w:r>
          </w:p>
        </w:tc>
      </w:tr>
      <w:tr w:rsidR="004D47B5" w14:paraId="203768BD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877FD4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3FB01A" w14:textId="77777777" w:rsidR="004D47B5" w:rsidRDefault="00000000">
            <w:r>
              <w:rPr>
                <w:sz w:val="20"/>
              </w:rPr>
              <w:t>Topic 3 (pg 77–83)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537EE1" w14:textId="77777777" w:rsidR="004D47B5" w:rsidRDefault="00000000">
            <w:r>
              <w:rPr>
                <w:sz w:val="20"/>
              </w:rPr>
              <w:t>Mon 27</w:t>
            </w:r>
          </w:p>
        </w:tc>
      </w:tr>
      <w:tr w:rsidR="004D47B5" w14:paraId="3C200207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8B9DCD3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D594D0A" w14:textId="77777777" w:rsidR="004D47B5" w:rsidRDefault="00000000">
            <w:r>
              <w:rPr>
                <w:sz w:val="20"/>
              </w:rPr>
              <w:t>Mixed practice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5ED4FED" w14:textId="77777777" w:rsidR="004D47B5" w:rsidRDefault="00000000">
            <w:r>
              <w:rPr>
                <w:sz w:val="20"/>
              </w:rPr>
              <w:t>Sat 2 + Sun 3</w:t>
            </w:r>
          </w:p>
        </w:tc>
      </w:tr>
    </w:tbl>
    <w:p w14:paraId="32FA9299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>Science (4 topics)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5669"/>
        <w:gridCol w:w="3402"/>
      </w:tblGrid>
      <w:tr w:rsidR="004D47B5" w14:paraId="3F1DE0D0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51D6B912" w14:textId="77777777" w:rsidR="004D47B5" w:rsidRDefault="00000000">
            <w:r>
              <w:rPr>
                <w:b/>
                <w:color w:val="1F3A5F"/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3586B7F0" w14:textId="77777777" w:rsidR="004D47B5" w:rsidRDefault="00000000">
            <w:r>
              <w:rPr>
                <w:b/>
                <w:color w:val="1F3A5F"/>
                <w:sz w:val="20"/>
              </w:rPr>
              <w:t>Topic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0C4B4835" w14:textId="77777777" w:rsidR="004D47B5" w:rsidRDefault="00000000">
            <w:r>
              <w:rPr>
                <w:b/>
                <w:color w:val="1F3A5F"/>
                <w:sz w:val="20"/>
              </w:rPr>
              <w:t>When</w:t>
            </w:r>
          </w:p>
        </w:tc>
      </w:tr>
      <w:tr w:rsidR="004D47B5" w14:paraId="124C0721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4650F1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9C3565" w14:textId="77777777" w:rsidR="004D47B5" w:rsidRDefault="00000000">
            <w:r>
              <w:rPr>
                <w:sz w:val="20"/>
              </w:rPr>
              <w:t>Topic 1 (pg 1–10)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B949AB" w14:textId="77777777" w:rsidR="004D47B5" w:rsidRDefault="00000000">
            <w:r>
              <w:rPr>
                <w:sz w:val="20"/>
              </w:rPr>
              <w:t>Thu 23</w:t>
            </w:r>
          </w:p>
        </w:tc>
      </w:tr>
      <w:tr w:rsidR="004D47B5" w14:paraId="603022C1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9BA46F2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A40701B" w14:textId="77777777" w:rsidR="004D47B5" w:rsidRDefault="00000000">
            <w:r>
              <w:rPr>
                <w:sz w:val="20"/>
              </w:rPr>
              <w:t>Topic 2 (pg 11–34)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5198C82" w14:textId="77777777" w:rsidR="004D47B5" w:rsidRDefault="00000000">
            <w:r>
              <w:rPr>
                <w:sz w:val="20"/>
              </w:rPr>
              <w:t>Sat 25</w:t>
            </w:r>
          </w:p>
        </w:tc>
      </w:tr>
      <w:tr w:rsidR="004D47B5" w14:paraId="5C098519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B2238D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0A9F1C" w14:textId="77777777" w:rsidR="004D47B5" w:rsidRDefault="00000000">
            <w:r>
              <w:rPr>
                <w:sz w:val="20"/>
              </w:rPr>
              <w:t>Topic 3 (pg 35–52)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86A235" w14:textId="77777777" w:rsidR="004D47B5" w:rsidRDefault="00000000">
            <w:r>
              <w:rPr>
                <w:sz w:val="20"/>
              </w:rPr>
              <w:t>Wed 29</w:t>
            </w:r>
          </w:p>
        </w:tc>
      </w:tr>
      <w:tr w:rsidR="004D47B5" w14:paraId="065F448D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443F29C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DBF4567" w14:textId="77777777" w:rsidR="004D47B5" w:rsidRDefault="00000000">
            <w:r>
              <w:rPr>
                <w:sz w:val="20"/>
              </w:rPr>
              <w:t>Topic 4 (pg 53–72)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DD66EA3" w14:textId="77777777" w:rsidR="004D47B5" w:rsidRDefault="00000000">
            <w:r>
              <w:rPr>
                <w:sz w:val="20"/>
              </w:rPr>
              <w:t>Fri 1 May</w:t>
            </w:r>
          </w:p>
        </w:tc>
      </w:tr>
      <w:tr w:rsidR="004D47B5" w14:paraId="3539EA07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D586D4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A22FF0" w14:textId="77777777" w:rsidR="004D47B5" w:rsidRDefault="00000000">
            <w:r>
              <w:rPr>
                <w:sz w:val="20"/>
              </w:rPr>
              <w:t>Full review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15B127" w14:textId="77777777" w:rsidR="004D47B5" w:rsidRDefault="00000000">
            <w:r>
              <w:rPr>
                <w:sz w:val="20"/>
              </w:rPr>
              <w:t>Sun 3</w:t>
            </w:r>
          </w:p>
        </w:tc>
      </w:tr>
    </w:tbl>
    <w:p w14:paraId="09D3E59D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>History (4 topics)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5669"/>
        <w:gridCol w:w="3402"/>
      </w:tblGrid>
      <w:tr w:rsidR="004D47B5" w14:paraId="60D5540D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211C6E10" w14:textId="77777777" w:rsidR="004D47B5" w:rsidRDefault="00000000">
            <w:r>
              <w:rPr>
                <w:b/>
                <w:color w:val="1F3A5F"/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5AB70DDD" w14:textId="77777777" w:rsidR="004D47B5" w:rsidRDefault="00000000">
            <w:r>
              <w:rPr>
                <w:b/>
                <w:color w:val="1F3A5F"/>
                <w:sz w:val="20"/>
              </w:rPr>
              <w:t>Topic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3B9BBE03" w14:textId="77777777" w:rsidR="004D47B5" w:rsidRDefault="00000000">
            <w:r>
              <w:rPr>
                <w:b/>
                <w:color w:val="1F3A5F"/>
                <w:sz w:val="20"/>
              </w:rPr>
              <w:t>When</w:t>
            </w:r>
          </w:p>
        </w:tc>
      </w:tr>
      <w:tr w:rsidR="004D47B5" w14:paraId="0B07638A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066431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3E941A" w14:textId="77777777" w:rsidR="004D47B5" w:rsidRDefault="00000000">
            <w:r>
              <w:rPr>
                <w:sz w:val="20"/>
              </w:rPr>
              <w:t>Topic 1 (pg 1–19)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C47D4B" w14:textId="77777777" w:rsidR="004D47B5" w:rsidRDefault="00000000">
            <w:r>
              <w:rPr>
                <w:sz w:val="20"/>
              </w:rPr>
              <w:t>Fri 24</w:t>
            </w:r>
          </w:p>
        </w:tc>
      </w:tr>
      <w:tr w:rsidR="004D47B5" w14:paraId="665C3312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5826EF0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7E6C3CD" w14:textId="77777777" w:rsidR="004D47B5" w:rsidRDefault="00000000">
            <w:r>
              <w:rPr>
                <w:sz w:val="20"/>
              </w:rPr>
              <w:t>Topic 2 (pg 20–33)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AF28EC7" w14:textId="77777777" w:rsidR="004D47B5" w:rsidRDefault="00000000">
            <w:r>
              <w:rPr>
                <w:sz w:val="20"/>
              </w:rPr>
              <w:t>Sun 26</w:t>
            </w:r>
          </w:p>
        </w:tc>
      </w:tr>
      <w:tr w:rsidR="004D47B5" w14:paraId="2138E14A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201E04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2C6F8C" w14:textId="77777777" w:rsidR="004D47B5" w:rsidRDefault="00000000">
            <w:r>
              <w:rPr>
                <w:sz w:val="20"/>
              </w:rPr>
              <w:t>Topic 3 (pg 34–49)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C01D81" w14:textId="77777777" w:rsidR="004D47B5" w:rsidRDefault="00000000">
            <w:r>
              <w:rPr>
                <w:sz w:val="20"/>
              </w:rPr>
              <w:t>Thu 30</w:t>
            </w:r>
          </w:p>
        </w:tc>
      </w:tr>
      <w:tr w:rsidR="004D47B5" w14:paraId="27573EED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E279E70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0F5FE42" w14:textId="77777777" w:rsidR="004D47B5" w:rsidRDefault="00000000">
            <w:r>
              <w:rPr>
                <w:sz w:val="20"/>
              </w:rPr>
              <w:t>Topic 4 (pg 50–75)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828266F" w14:textId="77777777" w:rsidR="004D47B5" w:rsidRDefault="00000000">
            <w:r>
              <w:rPr>
                <w:sz w:val="20"/>
              </w:rPr>
              <w:t>Sat 2 May</w:t>
            </w:r>
          </w:p>
        </w:tc>
      </w:tr>
    </w:tbl>
    <w:p w14:paraId="5915D254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 xml:space="preserve">Chinese </w:t>
      </w:r>
      <w:r>
        <w:rPr>
          <w:b/>
          <w:color w:val="1F3A5F"/>
          <w:sz w:val="24"/>
        </w:rPr>
        <w:t>华文</w:t>
      </w:r>
      <w:r>
        <w:rPr>
          <w:b/>
          <w:color w:val="1F3A5F"/>
          <w:sz w:val="24"/>
        </w:rPr>
        <w:t xml:space="preserve"> (8 topics)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5669"/>
        <w:gridCol w:w="3402"/>
      </w:tblGrid>
      <w:tr w:rsidR="004D47B5" w14:paraId="0A434200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3532BE40" w14:textId="77777777" w:rsidR="004D47B5" w:rsidRDefault="00000000">
            <w:r>
              <w:rPr>
                <w:b/>
                <w:color w:val="1F3A5F"/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76B98001" w14:textId="77777777" w:rsidR="004D47B5" w:rsidRDefault="00000000">
            <w:r>
              <w:rPr>
                <w:b/>
                <w:color w:val="1F3A5F"/>
                <w:sz w:val="20"/>
              </w:rPr>
              <w:t>Topic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45708FA3" w14:textId="77777777" w:rsidR="004D47B5" w:rsidRDefault="00000000">
            <w:r>
              <w:rPr>
                <w:b/>
                <w:color w:val="1F3A5F"/>
                <w:sz w:val="20"/>
              </w:rPr>
              <w:t>When</w:t>
            </w:r>
          </w:p>
        </w:tc>
      </w:tr>
      <w:tr w:rsidR="004D47B5" w14:paraId="64EB833D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47AF0C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135047" w14:textId="77777777" w:rsidR="004D47B5" w:rsidRDefault="00000000">
            <w:r>
              <w:rPr>
                <w:sz w:val="20"/>
              </w:rPr>
              <w:t>Topic 1 (pg 1–8)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FB835D" w14:textId="77777777" w:rsidR="004D47B5" w:rsidRDefault="00000000">
            <w:r>
              <w:rPr>
                <w:sz w:val="20"/>
              </w:rPr>
              <w:t>Mon 20</w:t>
            </w:r>
          </w:p>
        </w:tc>
      </w:tr>
      <w:tr w:rsidR="004D47B5" w14:paraId="15EF8E01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A16B020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36F83DC" w14:textId="77777777" w:rsidR="004D47B5" w:rsidRDefault="00000000">
            <w:r>
              <w:rPr>
                <w:sz w:val="20"/>
              </w:rPr>
              <w:t>Topic 2 (pg 9–16)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822464B" w14:textId="77777777" w:rsidR="004D47B5" w:rsidRDefault="00000000">
            <w:r>
              <w:rPr>
                <w:sz w:val="20"/>
              </w:rPr>
              <w:t>Wed 22</w:t>
            </w:r>
          </w:p>
        </w:tc>
      </w:tr>
      <w:tr w:rsidR="004D47B5" w14:paraId="39EFEC92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277F47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4A8222" w14:textId="77777777" w:rsidR="004D47B5" w:rsidRDefault="00000000">
            <w:r>
              <w:rPr>
                <w:sz w:val="20"/>
              </w:rPr>
              <w:t>Topic 3 (pg 17–24)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6F4D29" w14:textId="77777777" w:rsidR="004D47B5" w:rsidRDefault="00000000">
            <w:r>
              <w:rPr>
                <w:sz w:val="20"/>
              </w:rPr>
              <w:t>Fri 24</w:t>
            </w:r>
          </w:p>
        </w:tc>
      </w:tr>
      <w:tr w:rsidR="004D47B5" w14:paraId="13CCD934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4536C3D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F6C39C6" w14:textId="77777777" w:rsidR="004D47B5" w:rsidRDefault="00000000">
            <w:r>
              <w:rPr>
                <w:sz w:val="20"/>
              </w:rPr>
              <w:t>Topic 4 (pg 25–31)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5F14410" w14:textId="77777777" w:rsidR="004D47B5" w:rsidRDefault="00000000">
            <w:r>
              <w:rPr>
                <w:sz w:val="20"/>
              </w:rPr>
              <w:t>Sat 25</w:t>
            </w:r>
          </w:p>
        </w:tc>
      </w:tr>
      <w:tr w:rsidR="004D47B5" w14:paraId="0D4671C9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B56CFE" w14:textId="77777777" w:rsidR="004D47B5" w:rsidRDefault="00000000">
            <w:r>
              <w:rPr>
                <w:sz w:val="20"/>
              </w:rPr>
              <w:lastRenderedPageBreak/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232298" w14:textId="77777777" w:rsidR="004D47B5" w:rsidRDefault="00000000">
            <w:r>
              <w:rPr>
                <w:sz w:val="20"/>
              </w:rPr>
              <w:t>Topic 5 (pg 32–40)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F2DE48" w14:textId="77777777" w:rsidR="004D47B5" w:rsidRDefault="00000000">
            <w:r>
              <w:rPr>
                <w:sz w:val="20"/>
              </w:rPr>
              <w:t>Sat 25</w:t>
            </w:r>
          </w:p>
        </w:tc>
      </w:tr>
      <w:tr w:rsidR="004D47B5" w14:paraId="2C13AA3A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287E8C9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2FA4CC6" w14:textId="77777777" w:rsidR="004D47B5" w:rsidRDefault="00000000">
            <w:r>
              <w:rPr>
                <w:sz w:val="20"/>
              </w:rPr>
              <w:t>Topic 6 (pg 41–50)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7601508" w14:textId="77777777" w:rsidR="004D47B5" w:rsidRDefault="00000000">
            <w:r>
              <w:rPr>
                <w:sz w:val="20"/>
              </w:rPr>
              <w:t>Sun 26</w:t>
            </w:r>
          </w:p>
        </w:tc>
      </w:tr>
      <w:tr w:rsidR="004D47B5" w14:paraId="4F25764A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763024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2189FB" w14:textId="77777777" w:rsidR="004D47B5" w:rsidRDefault="00000000">
            <w:r>
              <w:rPr>
                <w:sz w:val="20"/>
              </w:rPr>
              <w:t>Topic 7 (pg 51–57)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B71ECE" w14:textId="77777777" w:rsidR="004D47B5" w:rsidRDefault="00000000">
            <w:r>
              <w:rPr>
                <w:sz w:val="20"/>
              </w:rPr>
              <w:t>Tue 28</w:t>
            </w:r>
          </w:p>
        </w:tc>
      </w:tr>
      <w:tr w:rsidR="004D47B5" w14:paraId="5062C0CA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B37CA39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655E8A3" w14:textId="77777777" w:rsidR="004D47B5" w:rsidRDefault="00000000">
            <w:r>
              <w:rPr>
                <w:sz w:val="20"/>
              </w:rPr>
              <w:t>Topic 8 (pg 58–64)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8CA9FD7" w14:textId="77777777" w:rsidR="004D47B5" w:rsidRDefault="00000000">
            <w:r>
              <w:rPr>
                <w:sz w:val="20"/>
              </w:rPr>
              <w:t>Wed 29</w:t>
            </w:r>
          </w:p>
        </w:tc>
      </w:tr>
    </w:tbl>
    <w:p w14:paraId="778ADC5F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>Malay BM (3 topics)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5669"/>
        <w:gridCol w:w="3402"/>
      </w:tblGrid>
      <w:tr w:rsidR="004D47B5" w14:paraId="78448336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2535244C" w14:textId="77777777" w:rsidR="004D47B5" w:rsidRDefault="00000000">
            <w:r>
              <w:rPr>
                <w:b/>
                <w:color w:val="1F3A5F"/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02BE2DC9" w14:textId="77777777" w:rsidR="004D47B5" w:rsidRDefault="00000000">
            <w:r>
              <w:rPr>
                <w:b/>
                <w:color w:val="1F3A5F"/>
                <w:sz w:val="20"/>
              </w:rPr>
              <w:t>Topic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54EF3802" w14:textId="77777777" w:rsidR="004D47B5" w:rsidRDefault="00000000">
            <w:r>
              <w:rPr>
                <w:b/>
                <w:color w:val="1F3A5F"/>
                <w:sz w:val="20"/>
              </w:rPr>
              <w:t>When</w:t>
            </w:r>
          </w:p>
        </w:tc>
      </w:tr>
      <w:tr w:rsidR="004D47B5" w14:paraId="0F8D9AF8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6AA154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BC1750" w14:textId="77777777" w:rsidR="004D47B5" w:rsidRDefault="00000000">
            <w:r>
              <w:rPr>
                <w:sz w:val="20"/>
              </w:rPr>
              <w:t>Topic 1 (pg 1–21)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D74562" w14:textId="77777777" w:rsidR="004D47B5" w:rsidRDefault="00000000">
            <w:r>
              <w:rPr>
                <w:sz w:val="20"/>
              </w:rPr>
              <w:t>Wed 22</w:t>
            </w:r>
          </w:p>
        </w:tc>
      </w:tr>
      <w:tr w:rsidR="004D47B5" w14:paraId="1918BF8A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67ED1D1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A4421D6" w14:textId="77777777" w:rsidR="004D47B5" w:rsidRDefault="00000000">
            <w:r>
              <w:rPr>
                <w:sz w:val="20"/>
              </w:rPr>
              <w:t>Topic 2 (pg 22–43)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2D2B939" w14:textId="77777777" w:rsidR="004D47B5" w:rsidRDefault="00000000">
            <w:r>
              <w:rPr>
                <w:sz w:val="20"/>
              </w:rPr>
              <w:t>Sat 25</w:t>
            </w:r>
          </w:p>
        </w:tc>
      </w:tr>
      <w:tr w:rsidR="004D47B5" w14:paraId="41D4267B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78C01C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6EEE1A" w14:textId="77777777" w:rsidR="004D47B5" w:rsidRDefault="00000000">
            <w:r>
              <w:rPr>
                <w:sz w:val="20"/>
              </w:rPr>
              <w:t>Topic 3 (pg 44–63)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B145EC" w14:textId="77777777" w:rsidR="004D47B5" w:rsidRDefault="00000000">
            <w:r>
              <w:rPr>
                <w:sz w:val="20"/>
              </w:rPr>
              <w:t>Tue 28</w:t>
            </w:r>
          </w:p>
        </w:tc>
      </w:tr>
      <w:tr w:rsidR="004D47B5" w14:paraId="23D801D2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2D51BEC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49CDB0A" w14:textId="77777777" w:rsidR="004D47B5" w:rsidRDefault="00000000">
            <w:r>
              <w:rPr>
                <w:sz w:val="20"/>
              </w:rPr>
              <w:t>Full review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08BF237" w14:textId="77777777" w:rsidR="004D47B5" w:rsidRDefault="00000000">
            <w:r>
              <w:rPr>
                <w:sz w:val="20"/>
              </w:rPr>
              <w:t>Sat 2 May</w:t>
            </w:r>
          </w:p>
        </w:tc>
      </w:tr>
    </w:tbl>
    <w:p w14:paraId="30CAA6F6" w14:textId="77777777" w:rsidR="004D47B5" w:rsidRDefault="00000000">
      <w:pPr>
        <w:spacing w:before="160" w:after="40"/>
      </w:pPr>
      <w:r>
        <w:rPr>
          <w:b/>
          <w:color w:val="1F3A5F"/>
          <w:sz w:val="24"/>
        </w:rPr>
        <w:t>English (3 topics)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5669"/>
        <w:gridCol w:w="3402"/>
      </w:tblGrid>
      <w:tr w:rsidR="004D47B5" w14:paraId="3C67DC6B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697404C1" w14:textId="77777777" w:rsidR="004D47B5" w:rsidRDefault="00000000">
            <w:r>
              <w:rPr>
                <w:b/>
                <w:color w:val="1F3A5F"/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22E754B4" w14:textId="77777777" w:rsidR="004D47B5" w:rsidRDefault="00000000">
            <w:r>
              <w:rPr>
                <w:b/>
                <w:color w:val="1F3A5F"/>
                <w:sz w:val="20"/>
              </w:rPr>
              <w:t>Topic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CF1"/>
            <w:vAlign w:val="center"/>
          </w:tcPr>
          <w:p w14:paraId="1FA94925" w14:textId="77777777" w:rsidR="004D47B5" w:rsidRDefault="00000000">
            <w:r>
              <w:rPr>
                <w:b/>
                <w:color w:val="1F3A5F"/>
                <w:sz w:val="20"/>
              </w:rPr>
              <w:t>When</w:t>
            </w:r>
          </w:p>
        </w:tc>
      </w:tr>
      <w:tr w:rsidR="004D47B5" w14:paraId="2331E84B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7FD5C0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3821A1" w14:textId="77777777" w:rsidR="004D47B5" w:rsidRDefault="00000000">
            <w:r>
              <w:rPr>
                <w:sz w:val="20"/>
              </w:rPr>
              <w:t>Topic 1 (pg 1–21)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6F197F" w14:textId="77777777" w:rsidR="004D47B5" w:rsidRDefault="00000000">
            <w:r>
              <w:rPr>
                <w:sz w:val="20"/>
              </w:rPr>
              <w:t>Tue 21 + Thu 23</w:t>
            </w:r>
          </w:p>
        </w:tc>
      </w:tr>
      <w:tr w:rsidR="004D47B5" w14:paraId="2F98A27A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CA93FD7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402F699" w14:textId="77777777" w:rsidR="004D47B5" w:rsidRDefault="00000000">
            <w:r>
              <w:rPr>
                <w:sz w:val="20"/>
              </w:rPr>
              <w:t>Topic 2 (pg 22–33)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0BAF6BD" w14:textId="77777777" w:rsidR="004D47B5" w:rsidRDefault="00000000">
            <w:r>
              <w:rPr>
                <w:sz w:val="20"/>
              </w:rPr>
              <w:t>Sun 26</w:t>
            </w:r>
          </w:p>
        </w:tc>
      </w:tr>
      <w:tr w:rsidR="004D47B5" w14:paraId="34A41747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9DF8CA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5E2864" w14:textId="77777777" w:rsidR="004D47B5" w:rsidRDefault="00000000">
            <w:r>
              <w:rPr>
                <w:sz w:val="20"/>
              </w:rPr>
              <w:t>Topic 3 (pg 34–36)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4030FC" w14:textId="77777777" w:rsidR="004D47B5" w:rsidRDefault="00000000">
            <w:r>
              <w:rPr>
                <w:sz w:val="20"/>
              </w:rPr>
              <w:t>Mon 27</w:t>
            </w:r>
          </w:p>
        </w:tc>
      </w:tr>
      <w:tr w:rsidR="004D47B5" w14:paraId="25B1452A" w14:textId="77777777"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61DDDF4" w14:textId="77777777" w:rsidR="004D47B5" w:rsidRDefault="00000000">
            <w:r>
              <w:rPr>
                <w:sz w:val="20"/>
              </w:rPr>
              <w:t>☐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2D8A758" w14:textId="77777777" w:rsidR="004D47B5" w:rsidRDefault="00000000">
            <w:r>
              <w:rPr>
                <w:sz w:val="20"/>
              </w:rPr>
              <w:t>Full review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C989C4F" w14:textId="77777777" w:rsidR="004D47B5" w:rsidRDefault="00000000">
            <w:r>
              <w:rPr>
                <w:sz w:val="20"/>
              </w:rPr>
              <w:t>Fri 1 May</w:t>
            </w:r>
          </w:p>
        </w:tc>
      </w:tr>
    </w:tbl>
    <w:p w14:paraId="1CB71428" w14:textId="77777777" w:rsidR="009127C1" w:rsidRDefault="009127C1"/>
    <w:sectPr w:rsidR="009127C1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874385">
    <w:abstractNumId w:val="8"/>
  </w:num>
  <w:num w:numId="2" w16cid:durableId="1257909918">
    <w:abstractNumId w:val="6"/>
  </w:num>
  <w:num w:numId="3" w16cid:durableId="1654336536">
    <w:abstractNumId w:val="5"/>
  </w:num>
  <w:num w:numId="4" w16cid:durableId="1047487320">
    <w:abstractNumId w:val="4"/>
  </w:num>
  <w:num w:numId="5" w16cid:durableId="1086655336">
    <w:abstractNumId w:val="7"/>
  </w:num>
  <w:num w:numId="6" w16cid:durableId="1772046487">
    <w:abstractNumId w:val="3"/>
  </w:num>
  <w:num w:numId="7" w16cid:durableId="1048728441">
    <w:abstractNumId w:val="2"/>
  </w:num>
  <w:num w:numId="8" w16cid:durableId="1122727019">
    <w:abstractNumId w:val="1"/>
  </w:num>
  <w:num w:numId="9" w16cid:durableId="1908959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837"/>
    <w:rsid w:val="00207AAD"/>
    <w:rsid w:val="0029639D"/>
    <w:rsid w:val="00326F90"/>
    <w:rsid w:val="00352E24"/>
    <w:rsid w:val="004D47B5"/>
    <w:rsid w:val="009127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E6DF4"/>
  <w14:defaultImageDpi w14:val="300"/>
  <w15:docId w15:val="{AB5D200D-F96D-41FA-BC95-EDC63E5E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 CHYE CHEAH</cp:lastModifiedBy>
  <cp:revision>3</cp:revision>
  <dcterms:created xsi:type="dcterms:W3CDTF">2013-12-23T23:15:00Z</dcterms:created>
  <dcterms:modified xsi:type="dcterms:W3CDTF">2026-04-20T10:41:00Z</dcterms:modified>
  <cp:category/>
</cp:coreProperties>
</file>